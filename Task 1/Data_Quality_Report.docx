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ApexPlanet Data Quality Report</w:t>
      </w:r>
    </w:p>
    <w:p>
      <w:r>
        <w:t>Rows: 1000</w:t>
        <w:br/>
        <w:t>Columns: 12</w:t>
        <w:br/>
        <w:t>Missing Age: 20</w:t>
        <w:br/>
        <w:t>Missing City: 13</w:t>
        <w:br/>
        <w:t>Duplicate Rows: 0</w:t>
        <w:br/>
        <w:t>Duplicate Order IDs: 8</w:t>
        <w:br/>
        <w:t>Invalid Dates: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